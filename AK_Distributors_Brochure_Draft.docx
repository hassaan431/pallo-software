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K Distributors 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AK Distributors Catalog</w:t>
      </w:r>
    </w:p>
    <w:p/>
    <w:p/>
    <w:p/>
    <w:p/>
    <w:p/>
    <w:p/>
    <w:p/>
    <w:p/>
    <w:p>
      <w:pPr>
        <w:jc w:val="center"/>
      </w:pPr>
      <w:r>
        <w:t>Our Partner Brands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" cy="3528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ke Parl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352829"/>
                    </a:xfrm>
                    <a:prstGeom prst="rect"/>
                  </pic:spPr>
                </pic:pic>
              </a:graphicData>
            </a:graphic>
          </wp:inline>
        </w:drawing>
        <w:t xml:space="preserve">  </w:t>
        <w:drawing>
          <wp:inline xmlns:a="http://schemas.openxmlformats.org/drawingml/2006/main" xmlns:pic="http://schemas.openxmlformats.org/drawingml/2006/picture">
            <wp:extent cx="548640" cy="441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IN FOO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441960"/>
                    </a:xfrm>
                    <a:prstGeom prst="rect"/>
                  </pic:spPr>
                </pic:pic>
              </a:graphicData>
            </a:graphic>
          </wp:inline>
        </w:drawing>
        <w:t xml:space="preserve">  </w:t>
        <w:drawing>
          <wp:inline xmlns:a="http://schemas.openxmlformats.org/drawingml/2006/main" xmlns:pic="http://schemas.openxmlformats.org/drawingml/2006/picture">
            <wp:extent cx="548640" cy="1708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B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170817"/>
                    </a:xfrm>
                    <a:prstGeom prst="rect"/>
                  </pic:spPr>
                </pic:pic>
              </a:graphicData>
            </a:graphic>
          </wp:inline>
        </w:drawing>
        <w:t xml:space="preserve">  </w:t>
        <w:drawing>
          <wp:inline xmlns:a="http://schemas.openxmlformats.org/drawingml/2006/main" xmlns:pic="http://schemas.openxmlformats.org/drawingml/2006/picture">
            <wp:extent cx="548640" cy="2962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ngs Foo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296266"/>
                    </a:xfrm>
                    <a:prstGeom prst="rect"/>
                  </pic:spPr>
                </pic:pic>
              </a:graphicData>
            </a:graphic>
          </wp:inline>
        </w:drawing>
        <w:t xml:space="preserve">  </w:t>
        <w:drawing>
          <wp:inline xmlns:a="http://schemas.openxmlformats.org/drawingml/2006/main" xmlns:pic="http://schemas.openxmlformats.org/drawingml/2006/picture">
            <wp:extent cx="548640" cy="1464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-MIIL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146428"/>
                    </a:xfrm>
                    <a:prstGeom prst="rect"/>
                  </pic:spPr>
                </pic:pic>
              </a:graphicData>
            </a:graphic>
          </wp:inline>
        </w:drawing>
        <w:t xml:space="preserve">  </w:t>
        <w:drawing>
          <wp:inline xmlns:a="http://schemas.openxmlformats.org/drawingml/2006/main" xmlns:pic="http://schemas.openxmlformats.org/drawingml/2006/picture">
            <wp:extent cx="548640" cy="4132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413231"/>
                    </a:xfrm>
                    <a:prstGeom prst="rect"/>
                  </pic:spPr>
                </pic:pic>
              </a:graphicData>
            </a:graphic>
          </wp:inline>
        </w:drawing>
        <w:t xml:space="preserve">  </w:t>
        <w:drawing>
          <wp:inline xmlns:a="http://schemas.openxmlformats.org/drawingml/2006/main" xmlns:pic="http://schemas.openxmlformats.org/drawingml/2006/picture">
            <wp:extent cx="548640" cy="5597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YAL MAN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59780"/>
                    </a:xfrm>
                    <a:prstGeom prst="rect"/>
                  </pic:spPr>
                </pic:pic>
              </a:graphicData>
            </a:graphic>
          </wp:inline>
        </w:drawing>
        <w:t xml:space="preserve">  </w:t>
      </w:r>
    </w:p>
    <w:p>
      <w:r>
        <w:br w:type="page"/>
      </w:r>
    </w:p>
    <w:p>
      <w:pPr>
        <w:pStyle w:val="Heading1"/>
      </w:pPr>
      <w:r>
        <w:drawing>
          <wp:inline xmlns:a="http://schemas.openxmlformats.org/drawingml/2006/main" xmlns:pic="http://schemas.openxmlformats.org/drawingml/2006/picture">
            <wp:extent cx="274320" cy="1764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ke Parl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76415"/>
                    </a:xfrm>
                    <a:prstGeom prst="rect"/>
                  </pic:spPr>
                </pic:pic>
              </a:graphicData>
            </a:graphic>
          </wp:inline>
        </w:drawing>
        <w:t xml:space="preserve">   </w:t>
        <w:t>Bake Parlor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8744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1.53_PM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874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ACHAARI MACARONI (24*250g)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6074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0.56_PM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607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ALFREDO PASTA (24*250g)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9713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1.58_P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971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B.B.Q MACARONI (24*250g)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0.43_PM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BAQAR KHANI (12*300g)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5716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3.34_PM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57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BAR B Q SAUCE POUCH(12*400g)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25033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2.40_PM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250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BIHARI TIKKA MACARONI (24*250g)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06029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1.21_PM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060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BREAD CRUMBS POUCH(48*200g)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80413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0.50_PM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804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BURGER RUSK JAR (12*300g)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18821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28.36_PM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88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CAKE RUSK (24*400g)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17318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0.55_PM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173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CANDY RUSK JAR (12*300g)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CHAAT MASALA (144*45g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97722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3.46_PM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772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CHILLI GARLIC POUCH (6*800g)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936617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3.54_PM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366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CHILLI GARLIC POUCH(12*400g)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64592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5.33_PM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645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CHILLI GARLIC SACHET((100*10g)*10)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811249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6.20_PM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8112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CHILLI SAUCE (12*750 ML)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52886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6.24_PM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5288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CHILLI SAUCE (24*300 ML)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4366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2.11_PM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436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CHILLI SPAGHETTI (24*250g)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9391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2.03_PM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939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CHOWMEIM HAKKA NOODLES (24*250g)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78427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2.17_PM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784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CHOWMEIN SPAGHETTI (24*250g)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647967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1.33_PM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6479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COLOR FLAVOR VERMICELLI (24*400g)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6423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2.57_PM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642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FAJITA SPAGHETTI (24*250g)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675487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1.10_PM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6754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FANCY MACARONI LARGE PENNE DHARI(36*400)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72747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2.57_PM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274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fancy spaghetti (20*500g)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FANCYMACARONI SCREW (36*400g)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565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3.02_PM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56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GINGER MACARONI (24*250g)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06006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3.59_PM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0600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GREEN CHILLI CHUTNI POUCH (12*400g)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38843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3.07_PM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388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HOT n SOUR CHINESE NOODLES (24*250g)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183147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6.09_PM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18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ICE CREAM SYRUP (12*800ML)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18359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4.04_PM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183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IMLI SAUCE POUCH (12*400g)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87186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3.12_PM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871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JAIFREZI MACARONI (24*250g)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00304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6.14_PM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00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JAM E MASHRIQ (12*800g)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879327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2.53_PM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8793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LASAGNA (18*400g)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LASAGNE RECIPE MIX (24*250g)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68806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1.38_PM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6880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LUSH PASH THICK VERMICELLI (36*350g)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041033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1.44_PM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410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LUSH PASH THICKV VERMICELLI (72*150g)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5831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3.18_PM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58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MALAI TIKKA MACARONI (24*250g)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5757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4.15_PM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57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MANCHURIAN MACARONI (24*250g)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7577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1.05_PM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757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NAN KHATAI (8*192g)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22183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3.12_PM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221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REAL EGG NOODLES (48*227g)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703196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5.56_PM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7031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RED SAUCE SEASONING MIX (12*50g*12)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887367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1.29_PM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8873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ROASTED CUT PASTA VERMICELLI (24*350g)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ROUND RUSK PLAIN JAR (12*300g)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134875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1.17_PM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134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ROUND RUSK ZERA JAR (12*300g)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SEVEN SPICE MACARONI (24*250g)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57978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1.00_PM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797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SMALL ELBOW MACARONI BOX (36*400g)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975315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6.28_PM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975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SOYA SAUCE (12*750ml)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694471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6.31_PM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6944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SOYA SAUCE (24*300 ML)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585788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3.02_PM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5857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SPAGHETTI BOX (30*450g)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008743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1.11_PM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087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TEA RUSK (PLAIN)  (24*240g)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946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4.32_PM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94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TIKKA MACARONI (24*250G)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157172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4.12_PM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57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TOMATO KETCHUP POUCH (12*400g)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991428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4.17_PM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9914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TOMATO KETCHUP POUCH (6*800g)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59354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2.10_PM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935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TWISTED MACARONI (36*400g)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310384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31.49_PM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310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U-SHAPE VERMICELLI (48*150g)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975315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6.37_PM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975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VINEGAR WHITE (12*750 ML)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219063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6.41_PM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2190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VINEGAR WHITE (4*4Ltr)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219063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6.41_PM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2190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VINEGAR WHIYE (24*300 ML)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58115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6.01_PM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81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WHITE SAUCE SEASONING MIX (12*50g*12)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779973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53.25_PM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779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whole wheat elbow macaroni box (24*400g)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drawing>
          <wp:inline xmlns:a="http://schemas.openxmlformats.org/drawingml/2006/main" xmlns:pic="http://schemas.openxmlformats.org/drawingml/2006/picture">
            <wp:extent cx="274320" cy="22098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ZAIN FOO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20980"/>
                    </a:xfrm>
                    <a:prstGeom prst="rect"/>
                  </pic:spPr>
                </pic:pic>
              </a:graphicData>
            </a:graphic>
          </wp:inline>
        </w:drawing>
        <w:t xml:space="preserve">   </w:t>
        <w:t>ZAIN FOODS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AFGHAN ALMOND NO SHELL (KER NAL) 200g,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AFGHAN ALMOND NO SHELL(KERNAL) 400g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AFGHAN ALMOND WITH SHELL 200g,(07-OZ)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AFGHAN ALMOND WITH SHELL 400g,(14-OZ)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BLACK CARDAMOM 100g, (3.5-OZ)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BLACK CARDAMOM 200g, (07-OZ)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BLACK CARDAMOM 450g,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BLACK MULBERRY 300g,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BLACK PEPPER (MESH) 450g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019315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8_at_12.14.47_AM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0193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BLACK PEPPER 100g, (3.5-OZ)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BLACK PEPPER 200g, (07-OZ)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BLACK PEPPER WHOLE 450 g,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BLACK RAISIN 200g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BLACK RAISIN 400g,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CASHEW ROSTED 400g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CHICK PEAS 350g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CINNAMON STICKS 100g, (3.5-OZ)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CINNAMON STICKS 200g, (07-OZ)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CORIANDER SEEDS WHOLE 100g, (3.5-OZ)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CORIANDER SEEDS WHOLE 200g,(07-oz)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CORIANDER SEEDS WHOLE 400g, (14-OZ)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CUMIN SEEDS 100 g, (3.5-OZ)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CUMIN SEEDS 200 g, (07-OZ)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CUMIN SEEDS 400 g,(14-OZ)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DAL CHANA , 1-LBS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DRIED APRICOT 400g,(14-OZ)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DRIED PLUM WITH SEED 400g, (14-OZ)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FENNEL SEEDS 100g,(3.5-OZ)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FENNEL SEEDS 200g, (07-OZ)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FENNEL SEEDS 400g, (14-OZ)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FIGS 200g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FIGS 400g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GREEN CARDAMOM 100g,(3.5-OZ)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GREEN CARDAMOM 400g, (14-oz)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GREEN RAISIN (SUNDER KHANI),200g,(07-OZ)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GREEN RAISIN 400g, (14-OZ)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GRFFN RAISIN (SUNDER KHANI) 400g,(14-OZ)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JUMBO GREEN RAISIN 200g, (07-OZ)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JUMBO GREEN RAISIN 400g, (14-OZ)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NATURAL ALMOND(USA) 200g,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NATURAL ALMOND(USA) 400g,(14-OZ)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STAR ANISE 100g, (3.5-OZ)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STAR ANISE 200g,(07-OZ)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WALLNUTS SHELLED 200g,(07-OZ)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WALNUTS SHELLED 400g, (14-OZ)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WHITE MULBERRY 300g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WHOLE CASHEW 400g, (14-OZ)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drawing>
          <wp:inline xmlns:a="http://schemas.openxmlformats.org/drawingml/2006/main" xmlns:pic="http://schemas.openxmlformats.org/drawingml/2006/picture">
            <wp:extent cx="274320" cy="8540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B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85408"/>
                    </a:xfrm>
                    <a:prstGeom prst="rect"/>
                  </pic:spPr>
                </pic:pic>
              </a:graphicData>
            </a:graphic>
          </wp:inline>
        </w:drawing>
        <w:t xml:space="preserve">   </w:t>
        <w:t>TOOBA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376246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2.43_PM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3762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BLACK SALT(500g*12 PET JAR)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46227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0.49_PM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4622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BOMBAY BIRYANI SPICE MIX(1.59Kg*4PET JAR)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033004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17.31_PM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0330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BRAIN MASALA(40+40=80g*48PKTS)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77081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00.06_PM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77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CARROT PICKLE(1Kg*6 PET JAR)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77081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00.06_PM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770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CARROT PICKLE(500g*12 PET JAR)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572414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1.08_PM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5724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CHICKEN TANDOORI SPICE MIX(1.59Kg*4PET JAR)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664970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1.01_PM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664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CHICKEN TIKKA SPICE MIX(1.59Kg*4PET JAR)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068782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15.54_PM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0687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CHILLI GARLIC SAUCE(300g*12 GLASS BOTTLE)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868109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17.00_PM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8681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CORIANDER CHUTNEY(270g*12 GLASS BOTTLE)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95523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3.40_PM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955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CORN FLOUR(300g*36 Pkts)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4877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14.20_PM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487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CRUSHED PICKLE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206469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3.06_PM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064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CUSTARD BANANA(300g*36Pkts)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27605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3.21_PM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76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CUSTARD MANGO(300g*36 Pkts)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33347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3.12_PM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33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CUSTARD STRAWWBERRY(300g*36Pkts)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256478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2.59_PM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2564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CUSTARD VANILLA(300g*36Pkts)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09396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3.36_PM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093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FRIED ONION(1Kg*10 Bags)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09396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3.36_PM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093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FRIED ONION(400g*24 BAGS)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522483"/>
                  <wp:docPr id="84" name="Picture 8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8.03_PM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522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GARLIC PASTE (330g*12 GLASS JAR)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522483"/>
                  <wp:docPr id="85" name="Picture 8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8.03_PM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5224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GARLIC PASTE (750g*12 PET JAR)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169994"/>
                  <wp:docPr id="86" name="Picture 8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14.11_PM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169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GARLIC PICKLE(1Kg*6 PET JAR)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169994"/>
                  <wp:docPr id="87" name="Picture 8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14.11_PM.pn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169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GARLIC PICKLE(500g*12 PET JAR)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039112"/>
                  <wp:docPr id="88" name="Picture 8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1.54_PM.pn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039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GARLIC POWDER(100g*48PKTS)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401050"/>
                  <wp:docPr id="89" name="Picture 8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8.11_PM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401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GINGER GARLIC PASTE(750g*12 PET JAR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267107"/>
                  <wp:docPr id="90" name="Picture 9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7.56_PM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671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GINGER PASTE (330g *12 GLASS JAR)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267107"/>
                  <wp:docPr id="91" name="Picture 9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7.56_PM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671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GINGER PASTE(750g*12 PET JAR)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51149"/>
                  <wp:docPr id="92" name="Picture 9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1.49_PM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5114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GINGER POWDER(100g*48PKTS)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271801"/>
                  <wp:docPr id="93" name="Picture 9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9.14_PM.png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71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GREEN CHILLI PICKLE(1Kg*6 PET JAR)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GREEN CHILLI PICKLE(500g*12 PET JAR)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949103"/>
                  <wp:docPr id="94" name="Picture 9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16.04_PM.png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949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GREEN CHILLI SAUCE(280g*12GLASS BOTTLE)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271801"/>
                  <wp:docPr id="95" name="Picture 9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9.25_PM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71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HYDERABADI MANGO PICKLE(1Kg*6PET JAR)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271801"/>
                  <wp:docPr id="96" name="Picture 9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9.25_PM.png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71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HYDERABADI MANGO PICKLE(500g*12PET JAR)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160000"/>
                  <wp:docPr id="97" name="Picture 9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9.59_PM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KARELA PICKLE(1Kg*6 PET JAR)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160000"/>
                  <wp:docPr id="98" name="Picture 9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9.59_PM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KARELA PICKLE(500g*12 PET JAR)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KEWRA WATER 12*260ML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80054"/>
                  <wp:docPr id="99" name="Picture 9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17.37_PM.png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80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KOFTA MASALA(50+50=100g*48PKTS)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271801"/>
                  <wp:docPr id="100" name="Picture 1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9.40_PM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71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LASOORA PICKLE(1Kg*6 PET JAR)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271801"/>
                  <wp:docPr id="101" name="Picture 1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9.40_PM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71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LASOORA PICKLE(500g*12 PET JAR)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271801"/>
                  <wp:docPr id="102" name="Picture 1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9.33_PM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71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LEMON PICKLE(1Kg*6 PET JAR)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271801"/>
                  <wp:docPr id="103" name="Picture 1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9.33_PM.png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718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LEMON PICKLE(500g*12PET JAR)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441961"/>
                  <wp:docPr id="104" name="Picture 1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17.07_PM.png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4419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MANGO CHUTNEY HOT&amp;SPICY(380g*12GLASS BOTTLE)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633179"/>
                  <wp:docPr id="105" name="Picture 1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17.13_PM.png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6331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MANGO CHUTNEY SWEET(380g*12 glass bottle)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198958"/>
                  <wp:docPr id="106" name="Picture 1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8.28_PM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1989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MANGO PICKLE(1Kg*6 PET JAR)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198958"/>
                  <wp:docPr id="107" name="Picture 1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8.28_PM.png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1989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MANGO PICKLE(500g*12 PET JAR)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675186"/>
                  <wp:docPr id="108" name="Picture 1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16.25_PM.png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6751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MINT &amp; CORIANDER CHUTNEY(270g*12 GLASS BOTTLE)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4268337"/>
                  <wp:docPr id="109" name="Picture 1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16.49_PM.png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4268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MINT CHUTNEY(270g*12 GLASS BOTTLE)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143125"/>
                  <wp:docPr id="110" name="Picture 1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8.18_PM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143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MIXED PICKLE (1Kg*6PET JAR)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143125"/>
                  <wp:docPr id="111" name="Picture 1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8.18_PM.png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1431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MIXED PICKLE(500g*12 PET JAR)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267107"/>
                  <wp:docPr id="112" name="Picture 1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9.57.44_PM.png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2671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PAPAYA PASTE (750G*12PET JAR)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711302"/>
                  <wp:docPr id="113" name="Picture 1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2.38_PM.png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7113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PINK SALT(500g*12PET JAR)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577728"/>
                  <wp:docPr id="114" name="Picture 1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16.17_PM.png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577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PLUM SAUCE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18215"/>
                  <wp:docPr id="115" name="Picture 1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3.43_PM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18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qasuri methi(1Kg*6pkts)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18215"/>
                  <wp:docPr id="116" name="Picture 1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3.43_PM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18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qasuri methi(200g*18pkts)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18215"/>
                  <wp:docPr id="117" name="Picture 1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3.43_PM.png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182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QASURI METHI(50g*48Pkts)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RED CHILLI CRUSHED(100g*24Pkts)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856630"/>
                  <wp:docPr id="118" name="Picture 1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2.17_PM.png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8566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RED CHILLI CRUSHED(400g*12Pkts)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RED CHILLI POWDER(200g*24Pkts)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880218"/>
                  <wp:docPr id="119" name="Picture 1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02.33_PM.png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8802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red chilli powder(400g*12pkts)</w:t>
            </w:r>
          </w:p>
        </w:tc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ROSE EATER (12*260ML)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864760"/>
                  <wp:docPr id="120" name="Picture 1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18.20_PM.pn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864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SEEKH KABAB(1.59Kg*4 PET JAR)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46190"/>
                  <wp:docPr id="121" name="Picture 1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17.25_PM.pn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46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SINDHI BIRYANI SPICE MIX(60+60=120g*48PKTS)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3675282"/>
                  <wp:docPr id="122" name="Picture 1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0.16.06_PM.png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36752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SWEET CHILLI SAUCE(300g*12GLASS BOTTLE)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drawing>
          <wp:inline xmlns:a="http://schemas.openxmlformats.org/drawingml/2006/main" xmlns:pic="http://schemas.openxmlformats.org/drawingml/2006/picture">
            <wp:extent cx="274320" cy="148133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ungs Foo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148133"/>
                    </a:xfrm>
                    <a:prstGeom prst="rect"/>
                  </pic:spPr>
                </pic:pic>
              </a:graphicData>
            </a:graphic>
          </wp:inline>
        </w:drawing>
        <w:t xml:space="preserve">   </w:t>
        <w:t>Youngs Food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155756"/>
                  <wp:docPr id="124" name="Picture 1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cken_Spread_BBQ.png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1557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Chicken Flavor Spread BBQ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25" name="Picture 1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cken_Spread.png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Chicken Flavor Spread Classic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26" name="Picture 1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icken_Spread_Fajita.png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Chicken Flavor Spread Fajita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27" name="Picture 1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yo_Chipotlr.png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CHIPOTLE MAYO SAUCE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28" name="Picture 1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yo_Garlic.png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GARLIC MAYO SAUCE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29" name="Picture 1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yo_Red_Chilli.png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RED CHILLI MAYO SAUCE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116874"/>
                  <wp:docPr id="130" name="Picture 1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yonese.png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168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Regular Mayonnaise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31" name="Picture 1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ayo_Siracha.png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SRIRACHA MAYO SAUCE</w:t>
            </w:r>
          </w:p>
        </w:tc>
      </w:tr>
    </w:tbl>
    <w:p>
      <w:r>
        <w:br w:type="page"/>
      </w:r>
    </w:p>
    <w:p>
      <w:pPr>
        <w:pStyle w:val="Heading1"/>
      </w:pPr>
      <w:r>
        <w:drawing>
          <wp:inline xmlns:a="http://schemas.openxmlformats.org/drawingml/2006/main" xmlns:pic="http://schemas.openxmlformats.org/drawingml/2006/picture">
            <wp:extent cx="274320" cy="73214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M-MIILE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73214"/>
                    </a:xfrm>
                    <a:prstGeom prst="rect"/>
                  </pic:spPr>
                </pic:pic>
              </a:graphicData>
            </a:graphic>
          </wp:inline>
        </w:drawing>
        <w:t xml:space="preserve">   </w:t>
        <w:t>FM-MIILEE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24526"/>
                  <wp:docPr id="133" name="Picture 1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18.40_PM.png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245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DAL MONG STAND UP POUCH (90G*18)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162014"/>
                  <wp:docPr id="134" name="Picture 1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23.07_PM.png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1620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DAL MOTH STAND UP POUCH (100G*18)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658679"/>
                  <wp:docPr id="135" name="Picture 1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ilee_Daal_Moong.png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658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DESI DAL MONG PREMIUM 160 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658679"/>
                  <wp:docPr id="136" name="Picture 1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ilee_Desi_Daal_Moth.png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658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DESI DAL MOTH PREMIUM 160 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371600"/>
                  <wp:docPr id="137" name="Picture 1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ilee_Lahori_Channa.png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LAHORI CHANAY PREMIUM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658679"/>
                  <wp:docPr id="138" name="Picture 1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ilee_Nimco_Mix.png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6586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MIX NIMKO PREMIUM 200 G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095601"/>
                  <wp:docPr id="139" name="Picture 1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23.01_PM.png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09560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MIX NIMKO STAND UP POUCH 110G*18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2017579"/>
                  <wp:docPr id="140" name="Picture 1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18.45_PM.png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20175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POTATO SLIMS STAND UP POUCH (80G*18)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828800"/>
                  <wp:docPr id="141" name="Picture 1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18.50_PM.png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SMARTY SLANTY JALEPENO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795550"/>
                  <wp:docPr id="142" name="Picture 1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18.57_PM.png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7955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SMARTY SLANTY SALTED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789043"/>
                  <wp:docPr id="143" name="Picture 1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19.09_PM.png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7890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SMARTY SLANTY VEGETABLE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drawing>
          <wp:inline xmlns:a="http://schemas.openxmlformats.org/drawingml/2006/main" xmlns:pic="http://schemas.openxmlformats.org/drawingml/2006/picture">
            <wp:extent cx="274320" cy="206615"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06615"/>
                    </a:xfrm>
                    <a:prstGeom prst="rect"/>
                  </pic:spPr>
                </pic:pic>
              </a:graphicData>
            </a:graphic>
          </wp:inline>
        </w:drawing>
        <w:t xml:space="preserve">   </w:t>
        <w:t>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875099"/>
                  <wp:docPr id="145" name="Picture 1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19.15_PM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8750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KING LONG GRAIN BASMATI RICE 10-LBS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875099"/>
                  <wp:docPr id="146" name="Picture 1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19.15_PM.png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8750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KING LONG GRAIN BASMATI RICE 20-LBS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45656"/>
                  <wp:docPr id="147" name="Picture 1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19.21_PM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4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KING LONG GRAIN SELLA RICE 10-LBS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945656"/>
                  <wp:docPr id="148" name="Picture 1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7_at_11.19.21_PM.png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945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KING LONG GRAIN SELLA RICE 20-LBS</w:t>
            </w:r>
          </w:p>
        </w:tc>
      </w:tr>
    </w:tbl>
    <w:p>
      <w:r>
        <w:br w:type="page"/>
      </w:r>
    </w:p>
    <w:p>
      <w:pPr>
        <w:pStyle w:val="Heading1"/>
      </w:pPr>
      <w:r>
        <w:drawing>
          <wp:inline xmlns:a="http://schemas.openxmlformats.org/drawingml/2006/main" xmlns:pic="http://schemas.openxmlformats.org/drawingml/2006/picture">
            <wp:extent cx="274320" cy="279890"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YAL MANG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79890"/>
                    </a:xfrm>
                    <a:prstGeom prst="rect"/>
                  </pic:spPr>
                </pic:pic>
              </a:graphicData>
            </a:graphic>
          </wp:inline>
        </w:drawing>
        <w:t xml:space="preserve">   </w:t>
        <w:t>ROYAL MANGO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371600" cy="1448513"/>
                  <wp:docPr id="150" name="Picture 1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_2026-07-28_at_12.12.44_AM.png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4485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PAKISTANI MANGO BOX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p>
      <w:pPr>
        <w:pStyle w:val="Heading1"/>
      </w:pPr>
      <w:r>
        <w:t>Other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</w:p>
          <w:p>
            <w:pPr>
              <w:jc w:val="center"/>
            </w:pPr>
            <w:r>
              <w:t>ZAIN FOOD-BLACK PEPPER (200G-7 OZ)</w:t>
            </w:r>
          </w:p>
        </w:tc>
        <w:tc>
          <w:tcPr>
            <w:tcW w:type="dxa" w:w="4320"/>
          </w:tcPr>
          <w:p/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Relationship Id="rId92" Type="http://schemas.openxmlformats.org/officeDocument/2006/relationships/image" Target="media/image84.png"/><Relationship Id="rId93" Type="http://schemas.openxmlformats.org/officeDocument/2006/relationships/image" Target="media/image85.png"/><Relationship Id="rId94" Type="http://schemas.openxmlformats.org/officeDocument/2006/relationships/image" Target="media/image86.png"/><Relationship Id="rId95" Type="http://schemas.openxmlformats.org/officeDocument/2006/relationships/image" Target="media/image87.png"/><Relationship Id="rId96" Type="http://schemas.openxmlformats.org/officeDocument/2006/relationships/image" Target="media/image88.png"/><Relationship Id="rId97" Type="http://schemas.openxmlformats.org/officeDocument/2006/relationships/image" Target="media/image89.png"/><Relationship Id="rId98" Type="http://schemas.openxmlformats.org/officeDocument/2006/relationships/image" Target="media/image90.png"/><Relationship Id="rId99" Type="http://schemas.openxmlformats.org/officeDocument/2006/relationships/image" Target="media/image91.png"/><Relationship Id="rId100" Type="http://schemas.openxmlformats.org/officeDocument/2006/relationships/image" Target="media/image92.png"/><Relationship Id="rId101" Type="http://schemas.openxmlformats.org/officeDocument/2006/relationships/image" Target="media/image93.png"/><Relationship Id="rId102" Type="http://schemas.openxmlformats.org/officeDocument/2006/relationships/image" Target="media/image94.png"/><Relationship Id="rId103" Type="http://schemas.openxmlformats.org/officeDocument/2006/relationships/image" Target="media/image95.png"/><Relationship Id="rId104" Type="http://schemas.openxmlformats.org/officeDocument/2006/relationships/image" Target="media/image96.png"/><Relationship Id="rId105" Type="http://schemas.openxmlformats.org/officeDocument/2006/relationships/image" Target="media/image97.png"/><Relationship Id="rId106" Type="http://schemas.openxmlformats.org/officeDocument/2006/relationships/image" Target="media/image98.png"/><Relationship Id="rId107" Type="http://schemas.openxmlformats.org/officeDocument/2006/relationships/image" Target="media/image99.png"/><Relationship Id="rId108" Type="http://schemas.openxmlformats.org/officeDocument/2006/relationships/image" Target="media/image100.png"/><Relationship Id="rId109" Type="http://schemas.openxmlformats.org/officeDocument/2006/relationships/image" Target="media/image101.png"/><Relationship Id="rId110" Type="http://schemas.openxmlformats.org/officeDocument/2006/relationships/image" Target="media/image102.png"/><Relationship Id="rId111" Type="http://schemas.openxmlformats.org/officeDocument/2006/relationships/image" Target="media/image103.png"/><Relationship Id="rId112" Type="http://schemas.openxmlformats.org/officeDocument/2006/relationships/image" Target="media/image104.png"/><Relationship Id="rId113" Type="http://schemas.openxmlformats.org/officeDocument/2006/relationships/image" Target="media/image105.png"/><Relationship Id="rId114" Type="http://schemas.openxmlformats.org/officeDocument/2006/relationships/image" Target="media/image106.png"/><Relationship Id="rId115" Type="http://schemas.openxmlformats.org/officeDocument/2006/relationships/image" Target="media/image107.png"/><Relationship Id="rId116" Type="http://schemas.openxmlformats.org/officeDocument/2006/relationships/image" Target="media/image108.png"/><Relationship Id="rId117" Type="http://schemas.openxmlformats.org/officeDocument/2006/relationships/image" Target="media/image109.png"/><Relationship Id="rId118" Type="http://schemas.openxmlformats.org/officeDocument/2006/relationships/image" Target="media/image110.png"/><Relationship Id="rId119" Type="http://schemas.openxmlformats.org/officeDocument/2006/relationships/image" Target="media/image111.png"/><Relationship Id="rId120" Type="http://schemas.openxmlformats.org/officeDocument/2006/relationships/image" Target="media/image112.png"/><Relationship Id="rId121" Type="http://schemas.openxmlformats.org/officeDocument/2006/relationships/image" Target="media/image113.png"/><Relationship Id="rId122" Type="http://schemas.openxmlformats.org/officeDocument/2006/relationships/image" Target="media/image114.png"/><Relationship Id="rId123" Type="http://schemas.openxmlformats.org/officeDocument/2006/relationships/image" Target="media/image115.png"/><Relationship Id="rId124" Type="http://schemas.openxmlformats.org/officeDocument/2006/relationships/image" Target="media/image116.png"/><Relationship Id="rId125" Type="http://schemas.openxmlformats.org/officeDocument/2006/relationships/image" Target="media/image117.png"/><Relationship Id="rId126" Type="http://schemas.openxmlformats.org/officeDocument/2006/relationships/image" Target="media/image118.png"/><Relationship Id="rId127" Type="http://schemas.openxmlformats.org/officeDocument/2006/relationships/image" Target="media/image119.png"/><Relationship Id="rId128" Type="http://schemas.openxmlformats.org/officeDocument/2006/relationships/image" Target="media/image120.png"/><Relationship Id="rId129" Type="http://schemas.openxmlformats.org/officeDocument/2006/relationships/image" Target="media/image121.png"/><Relationship Id="rId130" Type="http://schemas.openxmlformats.org/officeDocument/2006/relationships/image" Target="media/image122.png"/><Relationship Id="rId131" Type="http://schemas.openxmlformats.org/officeDocument/2006/relationships/image" Target="media/image123.png"/><Relationship Id="rId132" Type="http://schemas.openxmlformats.org/officeDocument/2006/relationships/image" Target="media/image124.png"/><Relationship Id="rId133" Type="http://schemas.openxmlformats.org/officeDocument/2006/relationships/image" Target="media/image125.png"/><Relationship Id="rId134" Type="http://schemas.openxmlformats.org/officeDocument/2006/relationships/image" Target="media/image126.png"/><Relationship Id="rId135" Type="http://schemas.openxmlformats.org/officeDocument/2006/relationships/image" Target="media/image1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